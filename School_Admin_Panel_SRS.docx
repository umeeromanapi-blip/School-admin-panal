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REQUIREMENTS SPECIFICATION</w:t>
        <w:br/>
      </w:r>
      <w:r>
        <w:rPr>
          <w:b/>
          <w:sz w:val="30"/>
        </w:rPr>
        <w:t>School Management Admin Panel</w:t>
      </w:r>
    </w:p>
    <w:p>
      <w:pPr>
        <w:jc w:val="center"/>
      </w:pPr>
      <w:r>
        <w:rPr>
          <w:i/>
        </w:rPr>
        <w:t>Practical Work 1 | Version 1.0 | Prepared for Antigravity AI</w:t>
      </w:r>
    </w:p>
    <w:p>
      <w:pPr>
        <w:pStyle w:val="Heading1"/>
      </w:pPr>
      <w:r>
        <w:t>1. Introduction</w:t>
      </w:r>
    </w:p>
    <w:p>
      <w:pPr>
        <w:pStyle w:val="Heading2"/>
      </w:pPr>
      <w:r>
        <w:t>1.1 Purpose</w:t>
      </w:r>
    </w:p>
    <w:p>
      <w:r>
        <w:t>This Software Requirements Specification (SRS) defines the functional and non-functional requirements for a basic School Management Admin Panel. The application will allow an administrator to create, view, update, and delete student records.</w:t>
      </w:r>
    </w:p>
    <w:p>
      <w:pPr>
        <w:pStyle w:val="Heading2"/>
      </w:pPr>
      <w:r>
        <w:t>1.2 Project Scope</w:t>
      </w:r>
    </w:p>
    <w:p>
      <w:r>
        <w:t>The project is a small web-based prototype for Practical Work 1. It will use HTML and CSS for the user interface, Python with Django for backend logic, and SQLite for persistent data storage.</w:t>
      </w:r>
    </w:p>
    <w:p>
      <w:pPr>
        <w:pStyle w:val="Heading2"/>
      </w:pPr>
      <w:r>
        <w:t>1.3 Intended Users</w:t>
      </w:r>
    </w:p>
    <w:p>
      <w:pPr>
        <w:pStyle w:val="ListBullet"/>
      </w:pPr>
      <w:r>
        <w:t>Administrator: manages student records through the web interface.</w:t>
      </w:r>
    </w:p>
    <w:p>
      <w:pPr>
        <w:pStyle w:val="ListBullet"/>
      </w:pPr>
      <w:r>
        <w:t>Student records are managed by the administrator; student login accounts are not part of this prototype.</w:t>
      </w:r>
    </w:p>
    <w:p>
      <w:pPr>
        <w:pStyle w:val="Heading2"/>
      </w:pPr>
      <w:r>
        <w:t>1.4 Definitions</w:t>
      </w:r>
    </w:p>
    <w:p>
      <w:pPr>
        <w:pStyle w:val="ListBullet"/>
      </w:pPr>
      <w:r>
        <w:t>CRUD: Create, Read, Update, and Delete.</w:t>
      </w:r>
    </w:p>
    <w:p>
      <w:pPr>
        <w:pStyle w:val="ListBullet"/>
      </w:pPr>
      <w:r>
        <w:t>Student record: a database entry containing student name, admission number, class, and contact number.</w:t>
      </w:r>
    </w:p>
    <w:p>
      <w:pPr>
        <w:pStyle w:val="ListBullet"/>
      </w:pPr>
      <w:r>
        <w:t>Admin panel: a web interface used to manage student information.</w:t>
      </w:r>
    </w:p>
    <w:p>
      <w:pPr>
        <w:pStyle w:val="Heading1"/>
      </w:pPr>
      <w:r>
        <w:t>2. Overall Description</w:t>
      </w:r>
    </w:p>
    <w:p>
      <w:pPr>
        <w:pStyle w:val="Heading2"/>
      </w:pPr>
      <w:r>
        <w:t>2.1 Product Perspective</w:t>
      </w:r>
    </w:p>
    <w:p>
      <w:r>
        <w:t>The system is a standalone Django web application. Django will handle routing, validation, database operations, and template rendering. SQLite will be the default database.</w:t>
      </w:r>
    </w:p>
    <w:p>
      <w:pPr>
        <w:pStyle w:val="Heading2"/>
      </w:pPr>
      <w:r>
        <w:t>2.2 Operating Environment</w:t>
      </w:r>
    </w:p>
    <w:p>
      <w:pPr>
        <w:pStyle w:val="ListBullet"/>
      </w:pPr>
      <w:r>
        <w:t>Operating system: Windows, macOS, or Linux.</w:t>
      </w:r>
    </w:p>
    <w:p>
      <w:pPr>
        <w:pStyle w:val="ListBullet"/>
      </w:pPr>
      <w:r>
        <w:t>Development editor: Visual Studio Code or another code editor.</w:t>
      </w:r>
    </w:p>
    <w:p>
      <w:pPr>
        <w:pStyle w:val="ListBullet"/>
      </w:pPr>
      <w:r>
        <w:t>Language/framework: Python and Django.</w:t>
      </w:r>
    </w:p>
    <w:p>
      <w:pPr>
        <w:pStyle w:val="ListBullet"/>
      </w:pPr>
      <w:r>
        <w:t>Database: SQLite (Django default).</w:t>
      </w:r>
    </w:p>
    <w:p>
      <w:pPr>
        <w:pStyle w:val="ListBullet"/>
      </w:pPr>
      <w:r>
        <w:t>Browser: a modern version of Chrome, Edge, Firefox, or equivalent.</w:t>
      </w:r>
    </w:p>
    <w:p>
      <w:pPr>
        <w:pStyle w:val="Heading2"/>
      </w:pPr>
      <w:r>
        <w:t>2.3 Assumptions and Constraints</w:t>
      </w:r>
    </w:p>
    <w:p>
      <w:pPr>
        <w:pStyle w:val="ListBullet"/>
      </w:pPr>
      <w:r>
        <w:t>The prototype is intended for local educational use, not production deployment.</w:t>
      </w:r>
    </w:p>
    <w:p>
      <w:pPr>
        <w:pStyle w:val="ListBullet"/>
      </w:pPr>
      <w:r>
        <w:t>No online payment, attendance, grades, parent portal, or student authentication features are required.</w:t>
      </w:r>
    </w:p>
    <w:p>
      <w:pPr>
        <w:pStyle w:val="ListBullet"/>
      </w:pPr>
      <w:r>
        <w:t>Django migrations must be used to create and update database tables.</w:t>
      </w:r>
    </w:p>
    <w:p>
      <w:pPr>
        <w:pStyle w:val="ListBullet"/>
      </w:pPr>
      <w:r>
        <w:t>The application should use Django templates and static CSS unless the existing project structure requires another simple approach.</w:t>
      </w:r>
    </w:p>
    <w:p>
      <w:pPr>
        <w:pStyle w:val="Heading1"/>
      </w:pPr>
      <w:r>
        <w:t>3. Functional Requirements</w:t>
      </w:r>
    </w:p>
    <w:p>
      <w:r>
        <w:rPr>
          <w:b/>
        </w:rPr>
        <w:t xml:space="preserve">FR-01 Dashboard: </w:t>
      </w:r>
      <w:r>
        <w:t>The application shall provide a Dashboard page with a clear navigation menu and a total-students count. The count must reflect the current database records.</w:t>
      </w:r>
    </w:p>
    <w:p>
      <w:r>
        <w:rPr>
          <w:b/>
        </w:rPr>
        <w:t xml:space="preserve">FR-02 Add Student: </w:t>
      </w:r>
      <w:r>
        <w:t>The administrator shall be able to open an Add Student form and submit Student Name, Admission Number, Class, and Contact Number.</w:t>
      </w:r>
    </w:p>
    <w:p>
      <w:r>
        <w:rPr>
          <w:b/>
        </w:rPr>
        <w:t xml:space="preserve">FR-03 Required Fields: </w:t>
      </w:r>
      <w:r>
        <w:t>The system shall validate that all four student fields are provided. Invalid submissions shall display helpful error messages and shall not be saved.</w:t>
      </w:r>
    </w:p>
    <w:p>
      <w:r>
        <w:rPr>
          <w:b/>
        </w:rPr>
        <w:t xml:space="preserve">FR-04 Unique Admission Number: </w:t>
      </w:r>
      <w:r>
        <w:t>Each student shall have a unique Admission Number. Duplicate admission numbers shall be rejected with a clear message.</w:t>
      </w:r>
    </w:p>
    <w:p>
      <w:r>
        <w:rPr>
          <w:b/>
        </w:rPr>
        <w:t xml:space="preserve">FR-05 View Students: </w:t>
      </w:r>
      <w:r>
        <w:t>The application shall show all saved student records in a readable table, including Student Name, Admission Number, Class, Contact Number, and Actions.</w:t>
      </w:r>
    </w:p>
    <w:p>
      <w:r>
        <w:rPr>
          <w:b/>
        </w:rPr>
        <w:t xml:space="preserve">FR-06 Edit Student: </w:t>
      </w:r>
      <w:r>
        <w:t>The administrator shall be able to select a student, see the existing values in a form, update the values, and save the changes.</w:t>
      </w:r>
    </w:p>
    <w:p>
      <w:r>
        <w:rPr>
          <w:b/>
        </w:rPr>
        <w:t xml:space="preserve">FR-07 Delete Student: </w:t>
      </w:r>
      <w:r>
        <w:t>The administrator shall be able to delete a student record after a confirmation step. After deletion, the record shall no longer appear in the list.</w:t>
      </w:r>
    </w:p>
    <w:p>
      <w:r>
        <w:rPr>
          <w:b/>
        </w:rPr>
        <w:t xml:space="preserve">FR-08 Navigation: </w:t>
      </w:r>
      <w:r>
        <w:t>The interface shall provide working navigation links for Dashboard, Add Student, and View Students. Edit and Delete actions shall be available from the student list.</w:t>
      </w:r>
    </w:p>
    <w:p>
      <w:r>
        <w:rPr>
          <w:b/>
        </w:rPr>
        <w:t xml:space="preserve">FR-09 Persistence: </w:t>
      </w:r>
      <w:r>
        <w:t>Student records shall be stored in SQLite and remain available after the development server is restarted.</w:t>
      </w:r>
    </w:p>
    <w:p>
      <w:r>
        <w:rPr>
          <w:b/>
        </w:rPr>
        <w:t xml:space="preserve">FR-10 Feedback: </w:t>
      </w:r>
      <w:r>
        <w:t>After successful add, update, or delete operations, the application shall show a clear success message. Errors shall be understandable to a beginner user.</w:t>
      </w:r>
    </w:p>
    <w:p>
      <w:pPr>
        <w:pStyle w:val="Heading1"/>
      </w:pPr>
      <w:r>
        <w:t>4. Data Requirements</w:t>
      </w:r>
    </w:p>
    <w:p>
      <w:pPr>
        <w:pStyle w:val="Heading2"/>
      </w:pPr>
      <w:r>
        <w:t>4.1 Student Entity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Field</w:t>
            </w:r>
          </w:p>
        </w:tc>
        <w:tc>
          <w:tcPr>
            <w:tcW w:type="dxa" w:w="2484"/>
            <w:vAlign w:val="center"/>
          </w:tcPr>
          <w:p>
            <w:r>
              <w:t>Suggested Django field</w:t>
            </w:r>
          </w:p>
        </w:tc>
        <w:tc>
          <w:tcPr>
            <w:tcW w:type="dxa" w:w="2484"/>
            <w:vAlign w:val="center"/>
          </w:tcPr>
          <w:p>
            <w:r>
              <w:t>Rules</w:t>
            </w:r>
          </w:p>
        </w:tc>
        <w:tc>
          <w:tcPr>
            <w:tcW w:type="dxa" w:w="2484"/>
            <w:vAlign w:val="center"/>
          </w:tcPr>
          <w:p>
            <w:r>
              <w:t>Purpose</w:t>
            </w:r>
          </w:p>
        </w:tc>
      </w:tr>
      <w:tr>
        <w:tc>
          <w:tcPr>
            <w:tcW w:type="dxa" w:w="2484"/>
            <w:vAlign w:val="center"/>
          </w:tcPr>
          <w:p>
            <w:r>
              <w:t>id</w:t>
            </w:r>
          </w:p>
        </w:tc>
        <w:tc>
          <w:tcPr>
            <w:tcW w:type="dxa" w:w="2484"/>
            <w:vAlign w:val="center"/>
          </w:tcPr>
          <w:p>
            <w:r>
              <w:t>AutoField / BigAutoField</w:t>
            </w:r>
          </w:p>
        </w:tc>
        <w:tc>
          <w:tcPr>
            <w:tcW w:type="dxa" w:w="2484"/>
            <w:vAlign w:val="center"/>
          </w:tcPr>
          <w:p>
            <w:r>
              <w:t>Primary key; generated automatically</w:t>
            </w:r>
          </w:p>
        </w:tc>
        <w:tc>
          <w:tcPr>
            <w:tcW w:type="dxa" w:w="2484"/>
            <w:vAlign w:val="center"/>
          </w:tcPr>
          <w:p>
            <w:r>
              <w:t>Internal record identifier</w:t>
            </w:r>
          </w:p>
        </w:tc>
      </w:tr>
      <w:tr>
        <w:tc>
          <w:tcPr>
            <w:tcW w:type="dxa" w:w="2484"/>
            <w:vAlign w:val="center"/>
          </w:tcPr>
          <w:p>
            <w:r>
              <w:t>student_name</w:t>
            </w:r>
          </w:p>
        </w:tc>
        <w:tc>
          <w:tcPr>
            <w:tcW w:type="dxa" w:w="2484"/>
            <w:vAlign w:val="center"/>
          </w:tcPr>
          <w:p>
            <w:r>
              <w:t>CharField</w:t>
            </w:r>
          </w:p>
        </w:tc>
        <w:tc>
          <w:tcPr>
            <w:tcW w:type="dxa" w:w="2484"/>
            <w:vAlign w:val="center"/>
          </w:tcPr>
          <w:p>
            <w:r>
              <w:t>Required; sensible maximum length (e.g. 150)</w:t>
            </w:r>
          </w:p>
        </w:tc>
        <w:tc>
          <w:tcPr>
            <w:tcW w:type="dxa" w:w="2484"/>
            <w:vAlign w:val="center"/>
          </w:tcPr>
          <w:p>
            <w:r>
              <w:t>Student's full name</w:t>
            </w:r>
          </w:p>
        </w:tc>
      </w:tr>
      <w:tr>
        <w:tc>
          <w:tcPr>
            <w:tcW w:type="dxa" w:w="2484"/>
            <w:vAlign w:val="center"/>
          </w:tcPr>
          <w:p>
            <w:r>
              <w:t>admission_number</w:t>
            </w:r>
          </w:p>
        </w:tc>
        <w:tc>
          <w:tcPr>
            <w:tcW w:type="dxa" w:w="2484"/>
            <w:vAlign w:val="center"/>
          </w:tcPr>
          <w:p>
            <w:r>
              <w:t>CharField</w:t>
            </w:r>
          </w:p>
        </w:tc>
        <w:tc>
          <w:tcPr>
            <w:tcW w:type="dxa" w:w="2484"/>
            <w:vAlign w:val="center"/>
          </w:tcPr>
          <w:p>
            <w:r>
              <w:t>Required; unique; sensible maximum length (e.g. 30)</w:t>
            </w:r>
          </w:p>
        </w:tc>
        <w:tc>
          <w:tcPr>
            <w:tcW w:type="dxa" w:w="2484"/>
            <w:vAlign w:val="center"/>
          </w:tcPr>
          <w:p>
            <w:r>
              <w:t>School admission identifier</w:t>
            </w:r>
          </w:p>
        </w:tc>
      </w:tr>
      <w:tr>
        <w:tc>
          <w:tcPr>
            <w:tcW w:type="dxa" w:w="2484"/>
            <w:vAlign w:val="center"/>
          </w:tcPr>
          <w:p>
            <w:r>
              <w:t>student_class</w:t>
            </w:r>
          </w:p>
        </w:tc>
        <w:tc>
          <w:tcPr>
            <w:tcW w:type="dxa" w:w="2484"/>
            <w:vAlign w:val="center"/>
          </w:tcPr>
          <w:p>
            <w:r>
              <w:t>CharField</w:t>
            </w:r>
          </w:p>
        </w:tc>
        <w:tc>
          <w:tcPr>
            <w:tcW w:type="dxa" w:w="2484"/>
            <w:vAlign w:val="center"/>
          </w:tcPr>
          <w:p>
            <w:r>
              <w:t>Required; sensible maximum length (e.g. 50)</w:t>
            </w:r>
          </w:p>
        </w:tc>
        <w:tc>
          <w:tcPr>
            <w:tcW w:type="dxa" w:w="2484"/>
            <w:vAlign w:val="center"/>
          </w:tcPr>
          <w:p>
            <w:r>
              <w:t>Class or grade</w:t>
            </w:r>
          </w:p>
        </w:tc>
      </w:tr>
      <w:tr>
        <w:tc>
          <w:tcPr>
            <w:tcW w:type="dxa" w:w="2484"/>
            <w:vAlign w:val="center"/>
          </w:tcPr>
          <w:p>
            <w:r>
              <w:t>contact_number</w:t>
            </w:r>
          </w:p>
        </w:tc>
        <w:tc>
          <w:tcPr>
            <w:tcW w:type="dxa" w:w="2484"/>
            <w:vAlign w:val="center"/>
          </w:tcPr>
          <w:p>
            <w:r>
              <w:t>CharField</w:t>
            </w:r>
          </w:p>
        </w:tc>
        <w:tc>
          <w:tcPr>
            <w:tcW w:type="dxa" w:w="2484"/>
            <w:vAlign w:val="center"/>
          </w:tcPr>
          <w:p>
            <w:r>
              <w:t>Required; sensible maximum length (e.g. 20)</w:t>
            </w:r>
          </w:p>
        </w:tc>
        <w:tc>
          <w:tcPr>
            <w:tcW w:type="dxa" w:w="2484"/>
            <w:vAlign w:val="center"/>
          </w:tcPr>
          <w:p>
            <w:r>
              <w:t>Contact number; store as text to preserve leading zeros</w:t>
            </w:r>
          </w:p>
        </w:tc>
      </w:tr>
    </w:tbl>
    <w:p>
      <w:pPr>
        <w:pStyle w:val="Heading2"/>
      </w:pPr>
      <w:r>
        <w:t>4.2 Data Integrity</w:t>
      </w:r>
    </w:p>
    <w:p>
      <w:pPr>
        <w:pStyle w:val="ListBullet"/>
      </w:pPr>
      <w:r>
        <w:t>Admission Number must be unique.</w:t>
      </w:r>
    </w:p>
    <w:p>
      <w:pPr>
        <w:pStyle w:val="ListBullet"/>
      </w:pPr>
      <w:r>
        <w:t>All four form fields are required.</w:t>
      </w:r>
    </w:p>
    <w:p>
      <w:pPr>
        <w:pStyle w:val="ListBullet"/>
      </w:pPr>
      <w:r>
        <w:t>Contact Number must be stored as text, not an integer, so leading zeros are preserved.</w:t>
      </w:r>
    </w:p>
    <w:p>
      <w:pPr>
        <w:pStyle w:val="ListBullet"/>
      </w:pPr>
      <w:r>
        <w:t>Use Django ModelForm or equivalent Django validation and enforce uniqueness at the model/database level.</w:t>
      </w:r>
    </w:p>
    <w:p>
      <w:pPr>
        <w:pStyle w:val="Heading1"/>
      </w:pPr>
      <w:r>
        <w:t>5. User Interface Requirements</w:t>
      </w:r>
    </w:p>
    <w:p>
      <w:pPr>
        <w:pStyle w:val="ListBullet"/>
      </w:pPr>
      <w:r>
        <w:t>Create a clean, beginner-friendly admin layout with a sidebar or top navigation.</w:t>
      </w:r>
    </w:p>
    <w:p>
      <w:pPr>
        <w:pStyle w:val="ListBullet"/>
      </w:pPr>
      <w:r>
        <w:t>Show a Dashboard heading and a student-count summary card.</w:t>
      </w:r>
    </w:p>
    <w:p>
      <w:pPr>
        <w:pStyle w:val="ListBullet"/>
      </w:pPr>
      <w:r>
        <w:t>Use consistent typography, spacing, buttons, form labels, and table styling.</w:t>
      </w:r>
    </w:p>
    <w:p>
      <w:pPr>
        <w:pStyle w:val="ListBullet"/>
      </w:pPr>
      <w:r>
        <w:t>Student list table must be readable on common desktop screen sizes and remain usable on smaller screens.</w:t>
      </w:r>
    </w:p>
    <w:p>
      <w:pPr>
        <w:pStyle w:val="ListBullet"/>
      </w:pPr>
      <w:r>
        <w:t>Show validation errors near the relevant form fields when practical.</w:t>
      </w:r>
    </w:p>
    <w:p>
      <w:pPr>
        <w:pStyle w:val="ListBullet"/>
      </w:pPr>
      <w:r>
        <w:t>Show a confirmation prompt/page before deleting a record.</w:t>
      </w:r>
    </w:p>
    <w:p>
      <w:pPr>
        <w:pStyle w:val="ListBullet"/>
      </w:pPr>
      <w:r>
        <w:t>Use HTML templates and CSS; do not require a frontend framework unless already present in the project.</w:t>
      </w:r>
    </w:p>
    <w:p>
      <w:pPr>
        <w:pStyle w:val="Heading1"/>
      </w:pPr>
      <w:r>
        <w:t>6. Non-Functional Requirements</w:t>
      </w:r>
    </w:p>
    <w:p>
      <w:pPr>
        <w:pStyle w:val="ListBullet"/>
      </w:pPr>
      <w:r>
        <w:t>Usability: labels and navigation must be clear and easy for a beginner to understand.</w:t>
      </w:r>
    </w:p>
    <w:p>
      <w:pPr>
        <w:pStyle w:val="ListBullet"/>
      </w:pPr>
      <w:r>
        <w:t>Reliability: CRUD operations must correctly update SQLite records without creating accidental duplicates.</w:t>
      </w:r>
    </w:p>
    <w:p>
      <w:pPr>
        <w:pStyle w:val="ListBullet"/>
      </w:pPr>
      <w:r>
        <w:t>Maintainability: keep code organized in Django models, views, URLs, templates, and static CSS.</w:t>
      </w:r>
    </w:p>
    <w:p>
      <w:pPr>
        <w:pStyle w:val="ListBullet"/>
      </w:pPr>
      <w:r>
        <w:t>Security: use Django CSRF protection on POST forms; do not perform delete operations through a GET request.</w:t>
      </w:r>
    </w:p>
    <w:p>
      <w:pPr>
        <w:pStyle w:val="ListBullet"/>
      </w:pPr>
      <w:r>
        <w:t>Performance: pages should load promptly for a small local dataset.</w:t>
      </w:r>
    </w:p>
    <w:p>
      <w:pPr>
        <w:pStyle w:val="ListBullet"/>
      </w:pPr>
      <w:r>
        <w:t>Compatibility: the interface should work in current desktop browsers.</w:t>
      </w:r>
    </w:p>
    <w:p>
      <w:pPr>
        <w:pStyle w:val="Heading1"/>
      </w:pPr>
      <w:r>
        <w:t>7. Suggested Django Project Structure</w:t>
      </w:r>
    </w:p>
    <w:p>
      <w:r>
        <w:rPr>
          <w:rFonts w:ascii="Consolas" w:hAnsi="Consolas"/>
          <w:sz w:val="18"/>
        </w:rPr>
        <w:t>School Admin Panel/</w:t>
        <w:br/>
        <w:t>├── manage.py</w:t>
        <w:br/>
        <w:t>├── school_project/</w:t>
        <w:br/>
        <w:t>│   ├── settings.py</w:t>
        <w:br/>
        <w:t>│   ├── urls.py</w:t>
        <w:br/>
        <w:t>│   └── ...</w:t>
        <w:br/>
        <w:t>├── students/</w:t>
        <w:br/>
        <w:t>│   ├── migrations/</w:t>
        <w:br/>
        <w:t>│   ├── models.py</w:t>
        <w:br/>
        <w:t>│   ├── forms.py</w:t>
        <w:br/>
        <w:t>│   ├── views.py</w:t>
        <w:br/>
        <w:t>│   ├── urls.py</w:t>
        <w:br/>
        <w:t>│   └── ...</w:t>
        <w:br/>
        <w:t>├── templates/</w:t>
        <w:br/>
        <w:t>│   └── students/</w:t>
        <w:br/>
        <w:t>│       ├── base.html</w:t>
        <w:br/>
        <w:t>│       ├── dashboard.html</w:t>
        <w:br/>
        <w:t>│       ├── student_list.html</w:t>
        <w:br/>
        <w:t>│       ├── student_form.html</w:t>
        <w:br/>
        <w:t>│       └── student_confirm_delete.html</w:t>
        <w:br/>
        <w:t>├── static/</w:t>
        <w:br/>
        <w:t>│   └── css/</w:t>
        <w:br/>
        <w:t>│       └── style.css</w:t>
        <w:br/>
        <w:t>└── db.sqlite3</w:t>
      </w:r>
    </w:p>
    <w:p>
      <w:pPr>
        <w:pStyle w:val="Heading1"/>
      </w:pPr>
      <w:r>
        <w:t>8. Main Pages and Routes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Page</w:t>
            </w:r>
          </w:p>
        </w:tc>
        <w:tc>
          <w:tcPr>
            <w:tcW w:type="dxa" w:w="3312"/>
          </w:tcPr>
          <w:p>
            <w:r>
              <w:t>Suggested URL</w:t>
            </w:r>
          </w:p>
        </w:tc>
        <w:tc>
          <w:tcPr>
            <w:tcW w:type="dxa" w:w="3312"/>
          </w:tcPr>
          <w:p>
            <w:r>
              <w:t>Expected behavior</w:t>
            </w:r>
          </w:p>
        </w:tc>
      </w:tr>
      <w:tr>
        <w:tc>
          <w:tcPr>
            <w:tcW w:type="dxa" w:w="3312"/>
          </w:tcPr>
          <w:p>
            <w:r>
              <w:t>Dashboard</w:t>
            </w:r>
          </w:p>
        </w:tc>
        <w:tc>
          <w:tcPr>
            <w:tcW w:type="dxa" w:w="3312"/>
          </w:tcPr>
          <w:p>
            <w:r>
              <w:t>/</w:t>
            </w:r>
          </w:p>
        </w:tc>
        <w:tc>
          <w:tcPr>
            <w:tcW w:type="dxa" w:w="3312"/>
          </w:tcPr>
          <w:p>
            <w:r>
              <w:t>Show total student count and navigation.</w:t>
            </w:r>
          </w:p>
        </w:tc>
      </w:tr>
      <w:tr>
        <w:tc>
          <w:tcPr>
            <w:tcW w:type="dxa" w:w="3312"/>
          </w:tcPr>
          <w:p>
            <w:r>
              <w:t>View Students</w:t>
            </w:r>
          </w:p>
        </w:tc>
        <w:tc>
          <w:tcPr>
            <w:tcW w:type="dxa" w:w="3312"/>
          </w:tcPr>
          <w:p>
            <w:r>
              <w:t>/students/</w:t>
            </w:r>
          </w:p>
        </w:tc>
        <w:tc>
          <w:tcPr>
            <w:tcW w:type="dxa" w:w="3312"/>
          </w:tcPr>
          <w:p>
            <w:r>
              <w:t>List all student records and actions.</w:t>
            </w:r>
          </w:p>
        </w:tc>
      </w:tr>
      <w:tr>
        <w:tc>
          <w:tcPr>
            <w:tcW w:type="dxa" w:w="3312"/>
          </w:tcPr>
          <w:p>
            <w:r>
              <w:t>Add Student</w:t>
            </w:r>
          </w:p>
        </w:tc>
        <w:tc>
          <w:tcPr>
            <w:tcW w:type="dxa" w:w="3312"/>
          </w:tcPr>
          <w:p>
            <w:r>
              <w:t>/students/add/</w:t>
            </w:r>
          </w:p>
        </w:tc>
        <w:tc>
          <w:tcPr>
            <w:tcW w:type="dxa" w:w="3312"/>
          </w:tcPr>
          <w:p>
            <w:r>
              <w:t>Show and process the add form.</w:t>
            </w:r>
          </w:p>
        </w:tc>
      </w:tr>
      <w:tr>
        <w:tc>
          <w:tcPr>
            <w:tcW w:type="dxa" w:w="3312"/>
          </w:tcPr>
          <w:p>
            <w:r>
              <w:t>Edit Student</w:t>
            </w:r>
          </w:p>
        </w:tc>
        <w:tc>
          <w:tcPr>
            <w:tcW w:type="dxa" w:w="3312"/>
          </w:tcPr>
          <w:p>
            <w:r>
              <w:t>/students/&lt;id&gt;/edit/</w:t>
            </w:r>
          </w:p>
        </w:tc>
        <w:tc>
          <w:tcPr>
            <w:tcW w:type="dxa" w:w="3312"/>
          </w:tcPr>
          <w:p>
            <w:r>
              <w:t>Load and update the selected student.</w:t>
            </w:r>
          </w:p>
        </w:tc>
      </w:tr>
      <w:tr>
        <w:tc>
          <w:tcPr>
            <w:tcW w:type="dxa" w:w="3312"/>
          </w:tcPr>
          <w:p>
            <w:r>
              <w:t>Delete Student</w:t>
            </w:r>
          </w:p>
        </w:tc>
        <w:tc>
          <w:tcPr>
            <w:tcW w:type="dxa" w:w="3312"/>
          </w:tcPr>
          <w:p>
            <w:r>
              <w:t>/students/&lt;id&gt;/delete/</w:t>
            </w:r>
          </w:p>
        </w:tc>
        <w:tc>
          <w:tcPr>
            <w:tcW w:type="dxa" w:w="3312"/>
          </w:tcPr>
          <w:p>
            <w:r>
              <w:t>Confirm and delete the selected student.</w:t>
            </w:r>
          </w:p>
        </w:tc>
      </w:tr>
    </w:tbl>
    <w:p>
      <w:pPr>
        <w:pStyle w:val="Heading1"/>
      </w:pPr>
      <w:r>
        <w:t>9. Acceptance Criteria / Success Criteria</w:t>
      </w:r>
    </w:p>
    <w:p>
      <w:pPr>
        <w:pStyle w:val="ListBullet"/>
      </w:pPr>
      <w:r>
        <w:t>The application starts successfully using python manage.py runserver.</w:t>
      </w:r>
    </w:p>
    <w:p>
      <w:pPr>
        <w:pStyle w:val="ListBullet"/>
      </w:pPr>
      <w:r>
        <w:t>The Dashboard displays the correct total number of students.</w:t>
      </w:r>
    </w:p>
    <w:p>
      <w:pPr>
        <w:pStyle w:val="ListBullet"/>
      </w:pPr>
      <w:r>
        <w:t>An administrator can add a student with all required fields.</w:t>
      </w:r>
    </w:p>
    <w:p>
      <w:pPr>
        <w:pStyle w:val="ListBullet"/>
      </w:pPr>
      <w:r>
        <w:t>The saved student appears in View Students and remains saved after server restart.</w:t>
      </w:r>
    </w:p>
    <w:p>
      <w:pPr>
        <w:pStyle w:val="ListBullet"/>
      </w:pPr>
      <w:r>
        <w:t>The system prevents duplicate Admission Numbers and displays a useful error.</w:t>
      </w:r>
    </w:p>
    <w:p>
      <w:pPr>
        <w:pStyle w:val="ListBullet"/>
      </w:pPr>
      <w:r>
        <w:t>An administrator can edit a saved record and see the updated values in the list.</w:t>
      </w:r>
    </w:p>
    <w:p>
      <w:pPr>
        <w:pStyle w:val="ListBullet"/>
      </w:pPr>
      <w:r>
        <w:t>An administrator can delete a record after confirmation and the record disappears from the list.</w:t>
      </w:r>
    </w:p>
    <w:p>
      <w:pPr>
        <w:pStyle w:val="ListBullet"/>
      </w:pPr>
      <w:r>
        <w:t>All navigation links and action buttons work correctly.</w:t>
      </w:r>
    </w:p>
    <w:p>
      <w:pPr>
        <w:pStyle w:val="ListBullet"/>
      </w:pPr>
      <w:r>
        <w:t>The interface is styled with HTML and CSS.</w:t>
      </w:r>
    </w:p>
    <w:p>
      <w:pPr>
        <w:pStyle w:val="ListBullet"/>
      </w:pPr>
      <w:r>
        <w:t>Django and SQLite are used for backend and database functionality.</w:t>
      </w:r>
    </w:p>
    <w:p>
      <w:pPr>
        <w:pStyle w:val="Heading1"/>
      </w:pPr>
      <w:r>
        <w:t>10. Testing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 ID</w:t>
            </w:r>
          </w:p>
        </w:tc>
        <w:tc>
          <w:tcPr>
            <w:tcW w:type="dxa" w:w="3312"/>
          </w:tcPr>
          <w:p>
            <w:r>
              <w:t>Action</w:t>
            </w:r>
          </w:p>
        </w:tc>
        <w:tc>
          <w:tcPr>
            <w:tcW w:type="dxa" w:w="3312"/>
          </w:tcPr>
          <w:p>
            <w:r>
              <w:t>Expected result</w:t>
            </w:r>
          </w:p>
        </w:tc>
      </w:tr>
      <w:tr>
        <w:tc>
          <w:tcPr>
            <w:tcW w:type="dxa" w:w="3312"/>
          </w:tcPr>
          <w:p>
            <w:r>
              <w:t>TC-01</w:t>
            </w:r>
          </w:p>
        </w:tc>
        <w:tc>
          <w:tcPr>
            <w:tcW w:type="dxa" w:w="3312"/>
          </w:tcPr>
          <w:p>
            <w:r>
              <w:t>Add a valid student</w:t>
            </w:r>
          </w:p>
        </w:tc>
        <w:tc>
          <w:tcPr>
            <w:tcW w:type="dxa" w:w="3312"/>
          </w:tcPr>
          <w:p>
            <w:r>
              <w:t>Student is saved and appears in the list.</w:t>
            </w:r>
          </w:p>
        </w:tc>
      </w:tr>
      <w:tr>
        <w:tc>
          <w:tcPr>
            <w:tcW w:type="dxa" w:w="3312"/>
          </w:tcPr>
          <w:p>
            <w:r>
              <w:t>TC-02</w:t>
            </w:r>
          </w:p>
        </w:tc>
        <w:tc>
          <w:tcPr>
            <w:tcW w:type="dxa" w:w="3312"/>
          </w:tcPr>
          <w:p>
            <w:r>
              <w:t>Submit the form with a missing field</w:t>
            </w:r>
          </w:p>
        </w:tc>
        <w:tc>
          <w:tcPr>
            <w:tcW w:type="dxa" w:w="3312"/>
          </w:tcPr>
          <w:p>
            <w:r>
              <w:t>Validation error appears; record is not saved.</w:t>
            </w:r>
          </w:p>
        </w:tc>
      </w:tr>
      <w:tr>
        <w:tc>
          <w:tcPr>
            <w:tcW w:type="dxa" w:w="3312"/>
          </w:tcPr>
          <w:p>
            <w:r>
              <w:t>TC-03</w:t>
            </w:r>
          </w:p>
        </w:tc>
        <w:tc>
          <w:tcPr>
            <w:tcW w:type="dxa" w:w="3312"/>
          </w:tcPr>
          <w:p>
            <w:r>
              <w:t>Add a duplicate Admission Number</w:t>
            </w:r>
          </w:p>
        </w:tc>
        <w:tc>
          <w:tcPr>
            <w:tcW w:type="dxa" w:w="3312"/>
          </w:tcPr>
          <w:p>
            <w:r>
              <w:t>Duplicate is rejected.</w:t>
            </w:r>
          </w:p>
        </w:tc>
      </w:tr>
      <w:tr>
        <w:tc>
          <w:tcPr>
            <w:tcW w:type="dxa" w:w="3312"/>
          </w:tcPr>
          <w:p>
            <w:r>
              <w:t>TC-04</w:t>
            </w:r>
          </w:p>
        </w:tc>
        <w:tc>
          <w:tcPr>
            <w:tcW w:type="dxa" w:w="3312"/>
          </w:tcPr>
          <w:p>
            <w:r>
              <w:t>Open View Students</w:t>
            </w:r>
          </w:p>
        </w:tc>
        <w:tc>
          <w:tcPr>
            <w:tcW w:type="dxa" w:w="3312"/>
          </w:tcPr>
          <w:p>
            <w:r>
              <w:t>Saved records display with all four fields.</w:t>
            </w:r>
          </w:p>
        </w:tc>
      </w:tr>
      <w:tr>
        <w:tc>
          <w:tcPr>
            <w:tcW w:type="dxa" w:w="3312"/>
          </w:tcPr>
          <w:p>
            <w:r>
              <w:t>TC-05</w:t>
            </w:r>
          </w:p>
        </w:tc>
        <w:tc>
          <w:tcPr>
            <w:tcW w:type="dxa" w:w="3312"/>
          </w:tcPr>
          <w:p>
            <w:r>
              <w:t>Edit a student's class or contact number</w:t>
            </w:r>
          </w:p>
        </w:tc>
        <w:tc>
          <w:tcPr>
            <w:tcW w:type="dxa" w:w="3312"/>
          </w:tcPr>
          <w:p>
            <w:r>
              <w:t>Updated values appear in the list.</w:t>
            </w:r>
          </w:p>
        </w:tc>
      </w:tr>
      <w:tr>
        <w:tc>
          <w:tcPr>
            <w:tcW w:type="dxa" w:w="3312"/>
          </w:tcPr>
          <w:p>
            <w:r>
              <w:t>TC-06</w:t>
            </w:r>
          </w:p>
        </w:tc>
        <w:tc>
          <w:tcPr>
            <w:tcW w:type="dxa" w:w="3312"/>
          </w:tcPr>
          <w:p>
            <w:r>
              <w:t>Cancel delete confirmation</w:t>
            </w:r>
          </w:p>
        </w:tc>
        <w:tc>
          <w:tcPr>
            <w:tcW w:type="dxa" w:w="3312"/>
          </w:tcPr>
          <w:p>
            <w:r>
              <w:t>Record remains unchanged.</w:t>
            </w:r>
          </w:p>
        </w:tc>
      </w:tr>
      <w:tr>
        <w:tc>
          <w:tcPr>
            <w:tcW w:type="dxa" w:w="3312"/>
          </w:tcPr>
          <w:p>
            <w:r>
              <w:t>TC-07</w:t>
            </w:r>
          </w:p>
        </w:tc>
        <w:tc>
          <w:tcPr>
            <w:tcW w:type="dxa" w:w="3312"/>
          </w:tcPr>
          <w:p>
            <w:r>
              <w:t>Confirm deletion</w:t>
            </w:r>
          </w:p>
        </w:tc>
        <w:tc>
          <w:tcPr>
            <w:tcW w:type="dxa" w:w="3312"/>
          </w:tcPr>
          <w:p>
            <w:r>
              <w:t>Record is removed from the list and database.</w:t>
            </w:r>
          </w:p>
        </w:tc>
      </w:tr>
      <w:tr>
        <w:tc>
          <w:tcPr>
            <w:tcW w:type="dxa" w:w="3312"/>
          </w:tcPr>
          <w:p>
            <w:r>
              <w:t>TC-08</w:t>
            </w:r>
          </w:p>
        </w:tc>
        <w:tc>
          <w:tcPr>
            <w:tcW w:type="dxa" w:w="3312"/>
          </w:tcPr>
          <w:p>
            <w:r>
              <w:t>Restart server and revisit list</w:t>
            </w:r>
          </w:p>
        </w:tc>
        <w:tc>
          <w:tcPr>
            <w:tcW w:type="dxa" w:w="3312"/>
          </w:tcPr>
          <w:p>
            <w:r>
              <w:t>Previously saved records remain available.</w:t>
            </w:r>
          </w:p>
        </w:tc>
      </w:tr>
    </w:tbl>
    <w:p>
      <w:pPr>
        <w:pStyle w:val="Heading1"/>
      </w:pPr>
      <w:r>
        <w:t>11. Instructions for Antigravity AI</w:t>
      </w:r>
    </w:p>
    <w:p>
      <w:r>
        <w:t>Build the complete working project according to this SRS. First inspect the existing workspace and preserve any useful files. If the workspace is empty, create the Django project and students app. Implement the interface using HTML and CSS, Django views/forms/URLs, and SQLite. Configure the students app in INSTALLED_APPS, create the Student model, run migrations, and implement all required pages and CRUD operations. Use Django messages for success feedback, validation for required fields and unique admission numbers, CSRF protection, and POST for deletion. Do not add unrelated features. After coding, run available checks, explain the exact terminal commands needed to start the project, and list any manual tests that still need to be performed. Do not claim the app has been tested unless the checks were actually run.</w:t>
      </w:r>
    </w:p>
    <w:p>
      <w:pPr>
        <w:pStyle w:val="Heading1"/>
      </w:pPr>
      <w:r>
        <w:t>12. Deliverables</w:t>
      </w:r>
    </w:p>
    <w:p>
      <w:pPr>
        <w:pStyle w:val="ListBullet"/>
      </w:pPr>
      <w:r>
        <w:t>Working Django project source code.</w:t>
      </w:r>
    </w:p>
    <w:p>
      <w:pPr>
        <w:pStyle w:val="ListBullet"/>
      </w:pPr>
      <w:r>
        <w:t>HTML templates and CSS styling.</w:t>
      </w:r>
    </w:p>
    <w:p>
      <w:pPr>
        <w:pStyle w:val="ListBullet"/>
      </w:pPr>
      <w:r>
        <w:t>Student model and SQLite database migrations.</w:t>
      </w:r>
    </w:p>
    <w:p>
      <w:pPr>
        <w:pStyle w:val="ListBullet"/>
      </w:pPr>
      <w:r>
        <w:t>Functional Dashboard, Add, View, Edit, and Delete pages.</w:t>
      </w:r>
    </w:p>
    <w:p>
      <w:pPr>
        <w:pStyle w:val="ListBullet"/>
      </w:pPr>
      <w:r>
        <w:t>A short README with setup and run commands.</w:t>
      </w:r>
    </w:p>
    <w:p>
      <w:pPr>
        <w:pStyle w:val="ListBullet"/>
      </w:pPr>
      <w:r>
        <w:t>Completed manual testing checklist or a note identifying tests not yet run.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 Management Admin Panel | SRS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